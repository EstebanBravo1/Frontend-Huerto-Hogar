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20"/>
      </w:pPr>
      <w:r>
        <w:t>ÍNDICE TEMÁTICO Y GLOSARIO</w:t>
      </w:r>
    </w:p>
    <w:p>
      <w:pPr>
        <w:jc w:val="center"/>
      </w:pPr>
      <w:r>
        <w:t>Referencia rápida para navegar los documentos generados</w:t>
      </w:r>
    </w:p>
    <w:p>
      <w:r>
        <w:br w:type="page"/>
      </w:r>
    </w:p>
    <w:p>
      <w:pPr>
        <w:pStyle w:val="Heading1"/>
        <w:spacing w:before="240" w:after="120"/>
      </w:pPr>
      <w:r>
        <w:t>CONCEPTOS FUNDAMENTALES</w:t>
      </w:r>
    </w:p>
    <w:p>
      <w:pPr>
        <w:spacing w:after="120"/>
      </w:pPr>
      <w:r>
        <w:rPr>
          <w:b/>
          <w:i w:val="0"/>
        </w:rPr>
        <w:t>Microservicios</w:t>
      </w:r>
    </w:p>
    <w:p>
      <w:pPr>
        <w:spacing w:after="120"/>
      </w:pPr>
      <w:r>
        <w:rPr>
          <w:b w:val="0"/>
          <w:i w:val="0"/>
        </w:rPr>
        <w:t>→ Arquitectura donde la aplicación se divide en servicios independientes pequeños que trabajan juntos. En este proyecto hay 3: Productos, Usuarios, Ventas.</w:t>
      </w:r>
    </w:p>
    <w:p>
      <w:pPr>
        <w:spacing w:after="120"/>
      </w:pPr>
      <w:r>
        <w:rPr>
          <w:b/>
          <w:i w:val="0"/>
        </w:rPr>
        <w:t>API REST</w:t>
      </w:r>
    </w:p>
    <w:p>
      <w:pPr>
        <w:spacing w:after="120"/>
      </w:pPr>
      <w:r>
        <w:rPr>
          <w:b w:val="0"/>
          <w:i w:val="0"/>
        </w:rPr>
        <w:t>→ Interfaz que permite comunicación entre cliente y servidor usando HTTP. Cada microservicio expone endpoints REST.</w:t>
      </w:r>
    </w:p>
    <w:p>
      <w:pPr>
        <w:spacing w:after="120"/>
      </w:pPr>
      <w:r>
        <w:rPr>
          <w:b/>
          <w:i w:val="0"/>
        </w:rPr>
        <w:t>JWT (JSON Web Token)</w:t>
      </w:r>
    </w:p>
    <w:p>
      <w:pPr>
        <w:spacing w:after="120"/>
      </w:pPr>
      <w:r>
        <w:rPr>
          <w:b w:val="0"/>
          <w:i w:val="0"/>
        </w:rPr>
        <w:t>→ Sistema de autenticación donde el servidor emite un token firmado que contiene la identidad del usuario. Se usa para mantener sesiones seguras sin almacenar estado en servidor.</w:t>
      </w:r>
    </w:p>
    <w:p>
      <w:pPr>
        <w:spacing w:after="120"/>
      </w:pPr>
      <w:r>
        <w:rPr>
          <w:b/>
          <w:i w:val="0"/>
        </w:rPr>
        <w:t>Context API</w:t>
      </w:r>
    </w:p>
    <w:p>
      <w:pPr>
        <w:spacing w:after="120"/>
      </w:pPr>
      <w:r>
        <w:rPr>
          <w:b w:val="0"/>
          <w:i w:val="0"/>
        </w:rPr>
        <w:t>→ Sistema de React para compartir estado global entre componentes sin pasar props manualmente a través de múltiples niveles (prop drilling).</w:t>
      </w:r>
    </w:p>
    <w:p>
      <w:pPr>
        <w:spacing w:after="120"/>
      </w:pPr>
      <w:r>
        <w:rPr>
          <w:b/>
          <w:i w:val="0"/>
        </w:rPr>
        <w:t>React Router</w:t>
      </w:r>
    </w:p>
    <w:p>
      <w:pPr>
        <w:spacing w:after="120"/>
      </w:pPr>
      <w:r>
        <w:rPr>
          <w:b w:val="0"/>
          <w:i w:val="0"/>
        </w:rPr>
        <w:t>→ Librería para manejar rutas en aplicaciones SPA (Single Page Application). Permite navegación sin recargar página.</w:t>
      </w:r>
    </w:p>
    <w:p>
      <w:pPr>
        <w:spacing w:after="120"/>
      </w:pPr>
      <w:r>
        <w:rPr>
          <w:b/>
          <w:i w:val="0"/>
        </w:rPr>
        <w:t>DTOs (Data Transfer Objects)</w:t>
      </w:r>
    </w:p>
    <w:p>
      <w:pPr>
        <w:spacing w:after="120"/>
      </w:pPr>
      <w:r>
        <w:rPr>
          <w:b w:val="0"/>
          <w:i w:val="0"/>
        </w:rPr>
        <w:t>→ Objetos que se usan SOLO para transferir datos entre capas. Separan el modelo de BD del API.</w:t>
      </w:r>
    </w:p>
    <w:p>
      <w:pPr>
        <w:spacing w:after="120"/>
      </w:pPr>
      <w:r>
        <w:rPr>
          <w:b/>
          <w:i w:val="0"/>
        </w:rPr>
        <w:t>Repository Pattern</w:t>
      </w:r>
    </w:p>
    <w:p>
      <w:pPr>
        <w:spacing w:after="120"/>
      </w:pPr>
      <w:r>
        <w:rPr>
          <w:b w:val="0"/>
          <w:i w:val="0"/>
        </w:rPr>
        <w:t>→ Patrón que abstrae la lógica de acceso a datos. En lugar de escribir SQL, usamos métodos intuitivos.</w:t>
      </w:r>
    </w:p>
    <w:p>
      <w:pPr>
        <w:spacing w:after="120"/>
      </w:pPr>
      <w:r>
        <w:rPr>
          <w:b/>
          <w:i w:val="0"/>
        </w:rPr>
        <w:t>Spring Boot</w:t>
      </w:r>
    </w:p>
    <w:p>
      <w:pPr>
        <w:spacing w:after="120"/>
      </w:pPr>
      <w:r>
        <w:rPr>
          <w:b w:val="0"/>
          <w:i w:val="0"/>
        </w:rPr>
        <w:t>→ Framework Java que facilita crear aplicaciones web. Incluye servidor embebido, configuración automática, etc.</w:t>
      </w:r>
    </w:p>
    <w:p>
      <w:pPr>
        <w:spacing w:after="120"/>
      </w:pPr>
      <w:r>
        <w:rPr>
          <w:b/>
          <w:i w:val="0"/>
        </w:rPr>
        <w:t>PostgreSQL</w:t>
      </w:r>
    </w:p>
    <w:p>
      <w:pPr>
        <w:spacing w:after="120"/>
      </w:pPr>
      <w:r>
        <w:rPr>
          <w:b w:val="0"/>
          <w:i w:val="0"/>
        </w:rPr>
        <w:t>→ Base de datos relacional de código abierto. Almacena todos los datos del proyecto.</w:t>
      </w:r>
    </w:p>
    <w:p>
      <w:pPr>
        <w:spacing w:after="120"/>
      </w:pPr>
      <w:r>
        <w:rPr>
          <w:b/>
          <w:i w:val="0"/>
        </w:rPr>
        <w:t>Transbank</w:t>
      </w:r>
    </w:p>
    <w:p>
      <w:pPr>
        <w:spacing w:after="120"/>
      </w:pPr>
      <w:r>
        <w:rPr>
          <w:b w:val="0"/>
          <w:i w:val="0"/>
        </w:rPr>
        <w:t>→ Plataforma chilena que procesa pagos con tarjeta de crédito. Integrada para procesar compras.</w:t>
      </w:r>
    </w:p>
    <w:p>
      <w:r>
        <w:br w:type="page"/>
      </w:r>
    </w:p>
    <w:p>
      <w:pPr>
        <w:pStyle w:val="Heading1"/>
        <w:spacing w:before="240" w:after="120"/>
      </w:pPr>
      <w:r>
        <w:t>MICROSERVICIOS EXPLICADOS</w:t>
      </w:r>
    </w:p>
    <w:p>
      <w:pPr>
        <w:spacing w:after="120"/>
      </w:pPr>
      <w:r>
        <w:rPr>
          <w:b/>
          <w:i w:val="0"/>
        </w:rPr>
        <w:t>PRODUCTOS (Puerto 8080)</w:t>
      </w:r>
    </w:p>
    <w:p>
      <w:pPr>
        <w:spacing w:after="120"/>
      </w:pPr>
      <w:r>
        <w:rPr>
          <w:b w:val="0"/>
          <w:i w:val="0"/>
        </w:rPr>
        <w:t>Responsabilidad: Gestionar catálogo de productos e inventario</w:t>
      </w:r>
    </w:p>
    <w:p>
      <w:pPr>
        <w:spacing w:after="120"/>
      </w:pPr>
      <w:r>
        <w:rPr>
          <w:b w:val="0"/>
          <w:i w:val="0"/>
        </w:rPr>
        <w:t>Clases Principales: ProductService, ProductController, ProductRepository</w:t>
      </w:r>
    </w:p>
    <w:p>
      <w:pPr>
        <w:spacing w:after="120"/>
      </w:pPr>
      <w:r>
        <w:rPr>
          <w:b w:val="0"/>
          <w:i w:val="0"/>
        </w:rPr>
        <w:t>Métodos Clave: findAll(), findByCodigo(), updateStock()</w:t>
      </w:r>
    </w:p>
    <w:p>
      <w:pPr>
        <w:spacing w:after="120"/>
      </w:pPr>
      <w:r>
        <w:rPr>
          <w:b w:val="0"/>
          <w:i w:val="0"/>
        </w:rPr>
        <w:t>BD: Tabla 'products' con campos: id, codigo, nombre, precio, stock, etc.</w:t>
      </w:r>
    </w:p>
    <w:p>
      <w:pPr>
        <w:spacing w:after="120"/>
      </w:pPr>
      <w:r>
        <w:rPr>
          <w:b w:val="0"/>
          <w:i w:val="0"/>
        </w:rPr>
        <w:t>Endpoints: GET /api/products, GET /api/products/{id}, PATCH /api/products/{id}/stock</w:t>
      </w:r>
    </w:p>
    <w:p/>
    <w:p>
      <w:pPr>
        <w:spacing w:after="120"/>
      </w:pPr>
      <w:r>
        <w:rPr>
          <w:b/>
          <w:i w:val="0"/>
        </w:rPr>
        <w:t>USUARIOS (Puerto 8082)</w:t>
      </w:r>
    </w:p>
    <w:p>
      <w:pPr>
        <w:spacing w:after="120"/>
      </w:pPr>
      <w:r>
        <w:rPr>
          <w:b w:val="0"/>
          <w:i w:val="0"/>
        </w:rPr>
        <w:t>Responsabilidad: Autenticación, registro y gestión de perfil de usuarios</w:t>
      </w:r>
    </w:p>
    <w:p>
      <w:pPr>
        <w:spacing w:after="120"/>
      </w:pPr>
      <w:r>
        <w:rPr>
          <w:b w:val="0"/>
          <w:i w:val="0"/>
        </w:rPr>
        <w:t>Clases Principales: UserService, AuthController, JwtUtil, SecurityConfig</w:t>
      </w:r>
    </w:p>
    <w:p>
      <w:pPr>
        <w:spacing w:after="120"/>
      </w:pPr>
      <w:r>
        <w:rPr>
          <w:b w:val="0"/>
          <w:i w:val="0"/>
        </w:rPr>
        <w:t>Métodos Clave: login(), register(), updateProfile(), generateToken()</w:t>
      </w:r>
    </w:p>
    <w:p>
      <w:pPr>
        <w:spacing w:after="120"/>
      </w:pPr>
      <w:r>
        <w:rPr>
          <w:b w:val="0"/>
          <w:i w:val="0"/>
        </w:rPr>
        <w:t>BD: Tabla 'users' con email, password (encriptado), nombre, apellido, etc.</w:t>
      </w:r>
    </w:p>
    <w:p>
      <w:pPr>
        <w:spacing w:after="120"/>
      </w:pPr>
      <w:r>
        <w:rPr>
          <w:b w:val="0"/>
          <w:i w:val="0"/>
        </w:rPr>
        <w:t>Endpoints: POST /api/auth/register, POST /api/auth/login, PATCH /api/auth/profile/{id}</w:t>
      </w:r>
    </w:p>
    <w:p/>
    <w:p>
      <w:pPr>
        <w:spacing w:after="120"/>
      </w:pPr>
      <w:r>
        <w:rPr>
          <w:b/>
          <w:i w:val="0"/>
        </w:rPr>
        <w:t>VENTAS (Puerto 8081)</w:t>
      </w:r>
    </w:p>
    <w:p>
      <w:pPr>
        <w:spacing w:after="120"/>
      </w:pPr>
      <w:r>
        <w:rPr>
          <w:b w:val="0"/>
          <w:i w:val="0"/>
        </w:rPr>
        <w:t>Responsabilidad: Procesar órdenes de compra, validar stock, integrar con Transbank</w:t>
      </w:r>
    </w:p>
    <w:p>
      <w:pPr>
        <w:spacing w:after="120"/>
      </w:pPr>
      <w:r>
        <w:rPr>
          <w:b w:val="0"/>
          <w:i w:val="0"/>
        </w:rPr>
        <w:t>Clases Principales: SaleService, SaleController, ProductApiService</w:t>
      </w:r>
    </w:p>
    <w:p>
      <w:pPr>
        <w:spacing w:after="120"/>
      </w:pPr>
      <w:r>
        <w:rPr>
          <w:b w:val="0"/>
          <w:i w:val="0"/>
        </w:rPr>
        <w:t>Métodos Clave: iniciarVenta(), confirmarVenta()</w:t>
      </w:r>
    </w:p>
    <w:p>
      <w:pPr>
        <w:spacing w:after="120"/>
      </w:pPr>
      <w:r>
        <w:rPr>
          <w:b w:val="0"/>
          <w:i w:val="0"/>
        </w:rPr>
        <w:t>BD: Tablas 'sales' y 'saledetail' para guardar ordenes e items</w:t>
      </w:r>
    </w:p>
    <w:p>
      <w:pPr>
        <w:spacing w:after="120"/>
      </w:pPr>
      <w:r>
        <w:rPr>
          <w:b w:val="0"/>
          <w:i w:val="0"/>
        </w:rPr>
        <w:t>Endpoints: POST /api/sales/init, POST /api/sales/commit, GET /api/sales/products</w:t>
      </w:r>
    </w:p>
    <w:p/>
    <w:p>
      <w:r>
        <w:br w:type="page"/>
      </w:r>
    </w:p>
    <w:p>
      <w:pPr>
        <w:pStyle w:val="Heading1"/>
        <w:spacing w:before="240" w:after="120"/>
      </w:pPr>
      <w:r>
        <w:t>FLUJOS PRINCIPALES DEL SISTEMA</w:t>
      </w:r>
    </w:p>
    <w:p>
      <w:pPr>
        <w:spacing w:after="120"/>
      </w:pPr>
      <w:r>
        <w:rPr>
          <w:b/>
          <w:i w:val="0"/>
        </w:rPr>
        <w:t>Flujo: Login</w:t>
      </w:r>
    </w:p>
    <w:p>
      <w:pPr>
        <w:pStyle w:val="ListNumber"/>
      </w:pPr>
      <w:r>
        <w:t>1. Usuario accede a /login</w:t>
      </w:r>
    </w:p>
    <w:p>
      <w:pPr>
        <w:pStyle w:val="ListNumber"/>
      </w:pPr>
      <w:r>
        <w:t>2. Ingresa email y contraseña</w:t>
      </w:r>
    </w:p>
    <w:p>
      <w:pPr>
        <w:pStyle w:val="ListNumber"/>
      </w:pPr>
      <w:r>
        <w:t>3. POST /api/auth/login</w:t>
      </w:r>
    </w:p>
    <w:p>
      <w:pPr>
        <w:pStyle w:val="ListNumber"/>
      </w:pPr>
      <w:r>
        <w:t>4. Backend valida credenciales</w:t>
      </w:r>
    </w:p>
    <w:p>
      <w:pPr>
        <w:pStyle w:val="ListNumber"/>
      </w:pPr>
      <w:r>
        <w:t>5. Emite JWT token</w:t>
      </w:r>
    </w:p>
    <w:p>
      <w:pPr>
        <w:pStyle w:val="ListNumber"/>
      </w:pPr>
      <w:r>
        <w:t>6. Frontend guarda token en localStorage</w:t>
      </w:r>
    </w:p>
    <w:p>
      <w:pPr>
        <w:pStyle w:val="ListNumber"/>
      </w:pPr>
      <w:r>
        <w:t>7. Usuario accede a funciones protegidas</w:t>
      </w:r>
    </w:p>
    <w:p/>
    <w:p>
      <w:pPr>
        <w:spacing w:after="120"/>
      </w:pPr>
      <w:r>
        <w:rPr>
          <w:b/>
          <w:i w:val="0"/>
        </w:rPr>
        <w:t>Flujo: Agregar al Carrito</w:t>
      </w:r>
    </w:p>
    <w:p>
      <w:pPr>
        <w:pStyle w:val="ListNumber"/>
      </w:pPr>
      <w:r>
        <w:t>1. Usuario navega a /productos</w:t>
      </w:r>
    </w:p>
    <w:p>
      <w:pPr>
        <w:pStyle w:val="ListNumber"/>
      </w:pPr>
      <w:r>
        <w:t>2. Ve lista de productos con botón 'Agregar'</w:t>
      </w:r>
    </w:p>
    <w:p>
      <w:pPr>
        <w:pStyle w:val="ListNumber"/>
      </w:pPr>
      <w:r>
        <w:t>3. Clica 'Agregar al carrito'</w:t>
      </w:r>
    </w:p>
    <w:p>
      <w:pPr>
        <w:pStyle w:val="ListNumber"/>
      </w:pPr>
      <w:r>
        <w:t>4. useCart().addToCart() ejecuta</w:t>
      </w:r>
    </w:p>
    <w:p>
      <w:pPr>
        <w:pStyle w:val="ListNumber"/>
      </w:pPr>
      <w:r>
        <w:t>5. CartContext actualiza estado</w:t>
      </w:r>
    </w:p>
    <w:p>
      <w:pPr>
        <w:pStyle w:val="ListNumber"/>
      </w:pPr>
      <w:r>
        <w:t>6. Carrito se guarda en localStorage</w:t>
      </w:r>
    </w:p>
    <w:p>
      <w:pPr>
        <w:pStyle w:val="ListNumber"/>
      </w:pPr>
      <w:r>
        <w:t>7. Contador en header actualiza</w:t>
      </w:r>
    </w:p>
    <w:p/>
    <w:p>
      <w:pPr>
        <w:spacing w:after="120"/>
      </w:pPr>
      <w:r>
        <w:rPr>
          <w:b/>
          <w:i w:val="0"/>
        </w:rPr>
        <w:t>Flujo: Compra Completa</w:t>
      </w:r>
    </w:p>
    <w:p>
      <w:pPr>
        <w:pStyle w:val="ListNumber"/>
      </w:pPr>
      <w:r>
        <w:t>1. Usuario clica 'Proceder al pago'</w:t>
      </w:r>
    </w:p>
    <w:p>
      <w:pPr>
        <w:pStyle w:val="ListNumber"/>
      </w:pPr>
      <w:r>
        <w:t>2. CheckoutForm modal se abre</w:t>
      </w:r>
    </w:p>
    <w:p>
      <w:pPr>
        <w:pStyle w:val="ListNumber"/>
      </w:pPr>
      <w:r>
        <w:t>3. Usuario completa datos de envío</w:t>
      </w:r>
    </w:p>
    <w:p>
      <w:pPr>
        <w:pStyle w:val="ListNumber"/>
      </w:pPr>
      <w:r>
        <w:t>4. Clica 'Confirmar compra'</w:t>
      </w:r>
    </w:p>
    <w:p>
      <w:pPr>
        <w:pStyle w:val="ListNumber"/>
      </w:pPr>
      <w:r>
        <w:t>5. Frontend envía SaleRequest a /api/sales/init</w:t>
      </w:r>
    </w:p>
    <w:p>
      <w:pPr>
        <w:pStyle w:val="ListNumber"/>
      </w:pPr>
      <w:r>
        <w:t>6. Backend valida stock</w:t>
      </w:r>
    </w:p>
    <w:p>
      <w:pPr>
        <w:pStyle w:val="ListNumber"/>
      </w:pPr>
      <w:r>
        <w:t>7. Backend contacta Transbank</w:t>
      </w:r>
    </w:p>
    <w:p>
      <w:pPr>
        <w:pStyle w:val="ListNumber"/>
      </w:pPr>
      <w:r>
        <w:t>8. Frontend redirige a formulario de Transbank</w:t>
      </w:r>
    </w:p>
    <w:p>
      <w:pPr>
        <w:pStyle w:val="ListNumber"/>
      </w:pPr>
      <w:r>
        <w:t>9. Usuario ingresa datos de tarjeta</w:t>
      </w:r>
    </w:p>
    <w:p>
      <w:pPr>
        <w:pStyle w:val="ListNumber"/>
      </w:pPr>
      <w:r>
        <w:t>10. Transbank procesa y redirige a /checkout-success</w:t>
      </w:r>
    </w:p>
    <w:p>
      <w:pPr>
        <w:pStyle w:val="ListNumber"/>
      </w:pPr>
      <w:r>
        <w:t>11. Frontend confirma con /api/sales/commit</w:t>
      </w:r>
    </w:p>
    <w:p>
      <w:pPr>
        <w:pStyle w:val="ListNumber"/>
      </w:pPr>
      <w:r>
        <w:t>12. Backend actualiza estado a PAGADO</w:t>
      </w:r>
    </w:p>
    <w:p>
      <w:pPr>
        <w:pStyle w:val="ListNumber"/>
      </w:pPr>
      <w:r>
        <w:t>13. Stock se reduce automáticamente</w:t>
      </w:r>
    </w:p>
    <w:p/>
    <w:p>
      <w:r>
        <w:br w:type="page"/>
      </w:r>
    </w:p>
    <w:p>
      <w:pPr>
        <w:pStyle w:val="Heading1"/>
        <w:spacing w:before="240" w:after="120"/>
      </w:pPr>
      <w:r>
        <w:t>COMPONENTES REACT PRINCIPALES</w:t>
      </w:r>
    </w:p>
    <w:p>
      <w:pPr>
        <w:spacing w:after="120"/>
      </w:pPr>
      <w:r>
        <w:rPr>
          <w:b/>
          <w:i w:val="0"/>
        </w:rPr>
        <w:t>AuthContext.jsx</w:t>
      </w:r>
    </w:p>
    <w:p>
      <w:pPr>
        <w:spacing w:after="120"/>
      </w:pPr>
      <w:r>
        <w:rPr>
          <w:b w:val="0"/>
          <w:i w:val="0"/>
        </w:rPr>
        <w:t>Gestiona autenticación global. Métodos: login(), register(), logout().</w:t>
      </w:r>
    </w:p>
    <w:p>
      <w:pPr>
        <w:spacing w:after="120"/>
      </w:pPr>
      <w:r>
        <w:rPr>
          <w:b/>
          <w:i w:val="0"/>
        </w:rPr>
        <w:t>CartContext.jsx</w:t>
      </w:r>
    </w:p>
    <w:p>
      <w:pPr>
        <w:spacing w:after="120"/>
      </w:pPr>
      <w:r>
        <w:rPr>
          <w:b w:val="0"/>
          <w:i w:val="0"/>
        </w:rPr>
        <w:t>Gestiona carrito global. Métodos: addToCart(), removeFromCart(), getTotal().</w:t>
      </w:r>
    </w:p>
    <w:p>
      <w:pPr>
        <w:spacing w:after="120"/>
      </w:pPr>
      <w:r>
        <w:rPr>
          <w:b/>
          <w:i w:val="0"/>
        </w:rPr>
        <w:t>CheckoutForm.jsx</w:t>
      </w:r>
    </w:p>
    <w:p>
      <w:pPr>
        <w:spacing w:after="120"/>
      </w:pPr>
      <w:r>
        <w:rPr>
          <w:b w:val="0"/>
          <w:i w:val="0"/>
        </w:rPr>
        <w:t>Modal para completar compra. Valida datos y envía a /api/sales/init.</w:t>
      </w:r>
    </w:p>
    <w:p>
      <w:pPr>
        <w:spacing w:after="120"/>
      </w:pPr>
      <w:r>
        <w:rPr>
          <w:b/>
          <w:i w:val="0"/>
        </w:rPr>
        <w:t>Productos.jsx</w:t>
      </w:r>
    </w:p>
    <w:p>
      <w:pPr>
        <w:spacing w:after="120"/>
      </w:pPr>
      <w:r>
        <w:rPr>
          <w:b w:val="0"/>
          <w:i w:val="0"/>
        </w:rPr>
        <w:t>Página /productos. Muestra catálogo con paginación y filtros.</w:t>
      </w:r>
    </w:p>
    <w:p>
      <w:pPr>
        <w:spacing w:after="120"/>
      </w:pPr>
      <w:r>
        <w:rPr>
          <w:b/>
          <w:i w:val="0"/>
        </w:rPr>
        <w:t>DetalleProducto.jsx</w:t>
      </w:r>
    </w:p>
    <w:p>
      <w:pPr>
        <w:spacing w:after="120"/>
      </w:pPr>
      <w:r>
        <w:rPr>
          <w:b w:val="0"/>
          <w:i w:val="0"/>
        </w:rPr>
        <w:t>Página /productos/{codigo}. Muestra detalles completos del producto.</w:t>
      </w:r>
    </w:p>
    <w:p>
      <w:pPr>
        <w:spacing w:after="120"/>
      </w:pPr>
      <w:r>
        <w:rPr>
          <w:b/>
          <w:i w:val="0"/>
        </w:rPr>
        <w:t>Carrito.jsx</w:t>
      </w:r>
    </w:p>
    <w:p>
      <w:pPr>
        <w:spacing w:after="120"/>
      </w:pPr>
      <w:r>
        <w:rPr>
          <w:b w:val="0"/>
          <w:i w:val="0"/>
        </w:rPr>
        <w:t>Página /carrito. Muestra items, permite editar cantidades y proceder al pago.</w:t>
      </w:r>
    </w:p>
    <w:p>
      <w:pPr>
        <w:spacing w:after="120"/>
      </w:pPr>
      <w:r>
        <w:rPr>
          <w:b/>
          <w:i w:val="0"/>
        </w:rPr>
        <w:t>Login.jsx</w:t>
      </w:r>
    </w:p>
    <w:p>
      <w:pPr>
        <w:spacing w:after="120"/>
      </w:pPr>
      <w:r>
        <w:rPr>
          <w:b w:val="0"/>
          <w:i w:val="0"/>
        </w:rPr>
        <w:t>Página /login. Formulario para iniciar sesión.</w:t>
      </w:r>
    </w:p>
    <w:p>
      <w:pPr>
        <w:spacing w:after="120"/>
      </w:pPr>
      <w:r>
        <w:rPr>
          <w:b/>
          <w:i w:val="0"/>
        </w:rPr>
        <w:t>Register.jsx</w:t>
      </w:r>
    </w:p>
    <w:p>
      <w:pPr>
        <w:spacing w:after="120"/>
      </w:pPr>
      <w:r>
        <w:rPr>
          <w:b w:val="0"/>
          <w:i w:val="0"/>
        </w:rPr>
        <w:t>Página /register. Formulario para registrar nuevo usuario.</w:t>
      </w:r>
    </w:p>
    <w:p>
      <w:pPr>
        <w:spacing w:after="120"/>
      </w:pPr>
      <w:r>
        <w:rPr>
          <w:b/>
          <w:i w:val="0"/>
        </w:rPr>
        <w:t>Header.jsx</w:t>
      </w:r>
    </w:p>
    <w:p>
      <w:pPr>
        <w:spacing w:after="120"/>
      </w:pPr>
      <w:r>
        <w:rPr>
          <w:b w:val="0"/>
          <w:i w:val="0"/>
        </w:rPr>
        <w:t>Componente superior. Navegación, búsqueda, contador carrito, menú usuario.</w:t>
      </w:r>
    </w:p>
    <w:p>
      <w:pPr>
        <w:spacing w:after="120"/>
      </w:pPr>
      <w:r>
        <w:rPr>
          <w:b/>
          <w:i w:val="0"/>
        </w:rPr>
        <w:t>Footer.jsx</w:t>
      </w:r>
    </w:p>
    <w:p>
      <w:pPr>
        <w:spacing w:after="120"/>
      </w:pPr>
      <w:r>
        <w:rPr>
          <w:b w:val="0"/>
          <w:i w:val="0"/>
        </w:rPr>
        <w:t>Componente inferior. Links, información de contacto.</w:t>
      </w:r>
    </w:p>
    <w:p>
      <w:r>
        <w:br w:type="page"/>
      </w:r>
    </w:p>
    <w:p>
      <w:pPr>
        <w:pStyle w:val="Heading1"/>
        <w:spacing w:before="240" w:after="120"/>
      </w:pPr>
      <w:r>
        <w:t>SERVICIOS JAVA (@Service)</w:t>
      </w:r>
    </w:p>
    <w:p>
      <w:pPr>
        <w:spacing w:after="120"/>
      </w:pPr>
      <w:r>
        <w:rPr>
          <w:b/>
          <w:i w:val="0"/>
        </w:rPr>
        <w:t>ProductService</w:t>
      </w:r>
    </w:p>
    <w:p>
      <w:pPr>
        <w:spacing w:after="120"/>
      </w:pPr>
      <w:r>
        <w:rPr>
          <w:b w:val="0"/>
          <w:i w:val="0"/>
        </w:rPr>
        <w:t>• findAll(categoria, page, size, sortBy): Obtiene productos con paginación y filtros</w:t>
      </w:r>
    </w:p>
    <w:p>
      <w:pPr>
        <w:spacing w:after="120"/>
      </w:pPr>
      <w:r>
        <w:rPr>
          <w:b w:val="0"/>
          <w:i w:val="0"/>
        </w:rPr>
        <w:t>• findByCodigo(codigo): Busca un producto por código</w:t>
      </w:r>
    </w:p>
    <w:p>
      <w:pPr>
        <w:spacing w:after="120"/>
      </w:pPr>
      <w:r>
        <w:rPr>
          <w:b w:val="0"/>
          <w:i w:val="0"/>
        </w:rPr>
        <w:t>• findById(id): Busca un producto por ID</w:t>
      </w:r>
    </w:p>
    <w:p>
      <w:pPr>
        <w:spacing w:after="120"/>
      </w:pPr>
      <w:r>
        <w:rPr>
          <w:b w:val="0"/>
          <w:i w:val="0"/>
        </w:rPr>
        <w:t>• save(product): Guarda un nuevo producto</w:t>
      </w:r>
    </w:p>
    <w:p>
      <w:pPr>
        <w:spacing w:after="120"/>
      </w:pPr>
      <w:r>
        <w:rPr>
          <w:b w:val="0"/>
          <w:i w:val="0"/>
        </w:rPr>
        <w:t>• updateStock(id, cantidadVendida): Resta cantidad vendida del stock</w:t>
      </w:r>
    </w:p>
    <w:p/>
    <w:p>
      <w:pPr>
        <w:spacing w:after="120"/>
      </w:pPr>
      <w:r>
        <w:rPr>
          <w:b/>
          <w:i w:val="0"/>
        </w:rPr>
        <w:t>UserService</w:t>
      </w:r>
    </w:p>
    <w:p>
      <w:pPr>
        <w:spacing w:after="120"/>
      </w:pPr>
      <w:r>
        <w:rPr>
          <w:b w:val="0"/>
          <w:i w:val="0"/>
        </w:rPr>
        <w:t>• register(RegisterRequest): Registra nuevo usuario (encripta contraseña)</w:t>
      </w:r>
    </w:p>
    <w:p>
      <w:pPr>
        <w:spacing w:after="120"/>
      </w:pPr>
      <w:r>
        <w:rPr>
          <w:b w:val="0"/>
          <w:i w:val="0"/>
        </w:rPr>
        <w:t>• login(LoginRequest): Autentica usuario y emite JWT</w:t>
      </w:r>
    </w:p>
    <w:p>
      <w:pPr>
        <w:spacing w:after="120"/>
      </w:pPr>
      <w:r>
        <w:rPr>
          <w:b w:val="0"/>
          <w:i w:val="0"/>
        </w:rPr>
        <w:t>• updateProfile(id, RegisterRequest): Actualiza datos del usuario</w:t>
      </w:r>
    </w:p>
    <w:p/>
    <w:p>
      <w:pPr>
        <w:spacing w:after="120"/>
      </w:pPr>
      <w:r>
        <w:rPr>
          <w:b/>
          <w:i w:val="0"/>
        </w:rPr>
        <w:t>SaleService</w:t>
      </w:r>
    </w:p>
    <w:p>
      <w:pPr>
        <w:spacing w:after="120"/>
      </w:pPr>
      <w:r>
        <w:rPr>
          <w:b w:val="0"/>
          <w:i w:val="0"/>
        </w:rPr>
        <w:t>• iniciarVenta(Sale, ProductItems): Crea venta, valida stock, contacta Transbank</w:t>
      </w:r>
    </w:p>
    <w:p>
      <w:pPr>
        <w:spacing w:after="120"/>
      </w:pPr>
      <w:r>
        <w:rPr>
          <w:b w:val="0"/>
          <w:i w:val="0"/>
        </w:rPr>
        <w:t>• confirmarVenta(token): Confirma pago, actualiza estado y stock</w:t>
      </w:r>
    </w:p>
    <w:p/>
    <w:p>
      <w:r>
        <w:br w:type="page"/>
      </w:r>
    </w:p>
    <w:p>
      <w:pPr>
        <w:pStyle w:val="Heading1"/>
        <w:spacing w:before="240" w:after="120"/>
      </w:pPr>
      <w:r>
        <w:t>ENDPOINTS REST</w:t>
      </w:r>
    </w:p>
    <w:p>
      <w:pPr>
        <w:spacing w:after="120"/>
      </w:pPr>
      <w:r>
        <w:rPr>
          <w:b/>
          <w:i w:val="0"/>
        </w:rPr>
        <w:t>GET    /api/products</w:t>
      </w:r>
    </w:p>
    <w:p>
      <w:pPr>
        <w:spacing w:after="120"/>
      </w:pPr>
      <w:r>
        <w:rPr>
          <w:b w:val="0"/>
          <w:i w:val="0"/>
        </w:rPr>
        <w:t>→ Obtiene lista de productos con paginación</w:t>
      </w:r>
    </w:p>
    <w:p>
      <w:pPr>
        <w:spacing w:after="120"/>
      </w:pPr>
      <w:r>
        <w:rPr>
          <w:b/>
          <w:i w:val="0"/>
        </w:rPr>
        <w:t>GET    /api/products/{id}</w:t>
      </w:r>
    </w:p>
    <w:p>
      <w:pPr>
        <w:spacing w:after="120"/>
      </w:pPr>
      <w:r>
        <w:rPr>
          <w:b w:val="0"/>
          <w:i w:val="0"/>
        </w:rPr>
        <w:t>→ Obtiene detalles de un producto por ID</w:t>
      </w:r>
    </w:p>
    <w:p>
      <w:pPr>
        <w:spacing w:after="120"/>
      </w:pPr>
      <w:r>
        <w:rPr>
          <w:b/>
          <w:i w:val="0"/>
        </w:rPr>
        <w:t>GET    /api/products/codigo/{codigo}</w:t>
      </w:r>
    </w:p>
    <w:p>
      <w:pPr>
        <w:spacing w:after="120"/>
      </w:pPr>
      <w:r>
        <w:rPr>
          <w:b w:val="0"/>
          <w:i w:val="0"/>
        </w:rPr>
        <w:t>→ Obtiene detalles de un producto por código</w:t>
      </w:r>
    </w:p>
    <w:p>
      <w:pPr>
        <w:spacing w:after="120"/>
      </w:pPr>
      <w:r>
        <w:rPr>
          <w:b/>
          <w:i w:val="0"/>
        </w:rPr>
        <w:t>POST   /api/products</w:t>
      </w:r>
    </w:p>
    <w:p>
      <w:pPr>
        <w:spacing w:after="120"/>
      </w:pPr>
      <w:r>
        <w:rPr>
          <w:b w:val="0"/>
          <w:i w:val="0"/>
        </w:rPr>
        <w:t>→ Crea nuevo producto</w:t>
      </w:r>
    </w:p>
    <w:p>
      <w:pPr>
        <w:spacing w:after="120"/>
      </w:pPr>
      <w:r>
        <w:rPr>
          <w:b/>
          <w:i w:val="0"/>
        </w:rPr>
        <w:t>PATCH  /api/products/{id}/stock</w:t>
      </w:r>
    </w:p>
    <w:p>
      <w:pPr>
        <w:spacing w:after="120"/>
      </w:pPr>
      <w:r>
        <w:rPr>
          <w:b w:val="0"/>
          <w:i w:val="0"/>
        </w:rPr>
        <w:t>→ Actualiza stock de producto</w:t>
      </w:r>
    </w:p>
    <w:p>
      <w:pPr>
        <w:spacing w:after="120"/>
      </w:pPr>
      <w:r>
        <w:rPr>
          <w:b/>
          <w:i w:val="0"/>
        </w:rPr>
        <w:t>POST   /api/auth/register</w:t>
      </w:r>
    </w:p>
    <w:p>
      <w:pPr>
        <w:spacing w:after="120"/>
      </w:pPr>
      <w:r>
        <w:rPr>
          <w:b w:val="0"/>
          <w:i w:val="0"/>
        </w:rPr>
        <w:t>→ Registra nuevo usuario</w:t>
      </w:r>
    </w:p>
    <w:p>
      <w:pPr>
        <w:spacing w:after="120"/>
      </w:pPr>
      <w:r>
        <w:rPr>
          <w:b/>
          <w:i w:val="0"/>
        </w:rPr>
        <w:t>POST   /api/auth/login</w:t>
      </w:r>
    </w:p>
    <w:p>
      <w:pPr>
        <w:spacing w:after="120"/>
      </w:pPr>
      <w:r>
        <w:rPr>
          <w:b w:val="0"/>
          <w:i w:val="0"/>
        </w:rPr>
        <w:t>→ Autentica usuario</w:t>
      </w:r>
    </w:p>
    <w:p>
      <w:pPr>
        <w:spacing w:after="120"/>
      </w:pPr>
      <w:r>
        <w:rPr>
          <w:b/>
          <w:i w:val="0"/>
        </w:rPr>
        <w:t>PATCH  /api/auth/profile/{id}</w:t>
      </w:r>
    </w:p>
    <w:p>
      <w:pPr>
        <w:spacing w:after="120"/>
      </w:pPr>
      <w:r>
        <w:rPr>
          <w:b w:val="0"/>
          <w:i w:val="0"/>
        </w:rPr>
        <w:t>→ Actualiza perfil de usuario</w:t>
      </w:r>
    </w:p>
    <w:p>
      <w:pPr>
        <w:spacing w:after="120"/>
      </w:pPr>
      <w:r>
        <w:rPr>
          <w:b/>
          <w:i w:val="0"/>
        </w:rPr>
        <w:t>POST   /api/sales/init</w:t>
      </w:r>
    </w:p>
    <w:p>
      <w:pPr>
        <w:spacing w:after="120"/>
      </w:pPr>
      <w:r>
        <w:rPr>
          <w:b w:val="0"/>
          <w:i w:val="0"/>
        </w:rPr>
        <w:t>→ Inicia nueva venta y obtiene token de Transbank</w:t>
      </w:r>
    </w:p>
    <w:p>
      <w:pPr>
        <w:spacing w:after="120"/>
      </w:pPr>
      <w:r>
        <w:rPr>
          <w:b/>
          <w:i w:val="0"/>
        </w:rPr>
        <w:t>POST   /api/sales/commit</w:t>
      </w:r>
    </w:p>
    <w:p>
      <w:pPr>
        <w:spacing w:after="120"/>
      </w:pPr>
      <w:r>
        <w:rPr>
          <w:b w:val="0"/>
          <w:i w:val="0"/>
        </w:rPr>
        <w:t>→ Confirma venta con token de Transbank</w:t>
      </w:r>
    </w:p>
    <w:p>
      <w:pPr>
        <w:spacing w:after="120"/>
      </w:pPr>
      <w:r>
        <w:rPr>
          <w:b/>
          <w:i w:val="0"/>
        </w:rPr>
        <w:t>GET    /api/sales/products</w:t>
      </w:r>
    </w:p>
    <w:p>
      <w:pPr>
        <w:spacing w:after="120"/>
      </w:pPr>
      <w:r>
        <w:rPr>
          <w:b w:val="0"/>
          <w:i w:val="0"/>
        </w:rPr>
        <w:t>→ Obtiene lista de productos desde ventas</w:t>
      </w:r>
    </w:p>
    <w:p>
      <w:r>
        <w:br w:type="page"/>
      </w:r>
    </w:p>
    <w:p>
      <w:pPr>
        <w:pStyle w:val="Heading1"/>
        <w:spacing w:before="240" w:after="120"/>
      </w:pPr>
      <w:r>
        <w:t>ESTRUCTURA BASE DE DATOS</w:t>
      </w:r>
    </w:p>
    <w:p>
      <w:pPr>
        <w:spacing w:after="120"/>
      </w:pPr>
      <w:r>
        <w:rPr>
          <w:b/>
          <w:i w:val="0"/>
        </w:rPr>
        <w:t>Tabla: products</w:t>
      </w:r>
    </w:p>
    <w:p>
      <w:pPr>
        <w:spacing w:after="120"/>
      </w:pPr>
      <w:r>
        <w:rPr>
          <w:b w:val="0"/>
          <w:i w:val="0"/>
        </w:rPr>
        <w:t xml:space="preserve">  id: BIGINT PRIMARY KEY AUTO_INCREMENT</w:t>
      </w:r>
    </w:p>
    <w:p>
      <w:pPr>
        <w:spacing w:after="120"/>
      </w:pPr>
      <w:r>
        <w:rPr>
          <w:b w:val="0"/>
          <w:i w:val="0"/>
        </w:rPr>
        <w:t xml:space="preserve">  codigo: VARCHAR(50) UNIQUE - Ej: FR001</w:t>
      </w:r>
    </w:p>
    <w:p>
      <w:pPr>
        <w:spacing w:after="120"/>
      </w:pPr>
      <w:r>
        <w:rPr>
          <w:b w:val="0"/>
          <w:i w:val="0"/>
        </w:rPr>
        <w:t xml:space="preserve">  nombre: VARCHAR(255) - Nombre del producto</w:t>
      </w:r>
    </w:p>
    <w:p>
      <w:pPr>
        <w:spacing w:after="120"/>
      </w:pPr>
      <w:r>
        <w:rPr>
          <w:b w:val="0"/>
          <w:i w:val="0"/>
        </w:rPr>
        <w:t xml:space="preserve">  categoria: VARCHAR(50) - FR (frutas), VR (verduras), ORG (orgánico)</w:t>
      </w:r>
    </w:p>
    <w:p>
      <w:pPr>
        <w:spacing w:after="120"/>
      </w:pPr>
      <w:r>
        <w:rPr>
          <w:b w:val="0"/>
          <w:i w:val="0"/>
        </w:rPr>
        <w:t xml:space="preserve">  precio: INTEGER - Precio en pesos chilenos</w:t>
      </w:r>
    </w:p>
    <w:p>
      <w:pPr>
        <w:spacing w:after="120"/>
      </w:pPr>
      <w:r>
        <w:rPr>
          <w:b w:val="0"/>
          <w:i w:val="0"/>
        </w:rPr>
        <w:t xml:space="preserve">  stock: INTEGER - Cantidad disponible</w:t>
      </w:r>
    </w:p>
    <w:p>
      <w:pPr>
        <w:spacing w:after="120"/>
      </w:pPr>
      <w:r>
        <w:rPr>
          <w:b w:val="0"/>
          <w:i w:val="0"/>
        </w:rPr>
        <w:t xml:space="preserve">  origen: VARCHAR(255) - Lugar procedencia</w:t>
      </w:r>
    </w:p>
    <w:p>
      <w:pPr>
        <w:spacing w:after="120"/>
      </w:pPr>
      <w:r>
        <w:rPr>
          <w:b w:val="0"/>
          <w:i w:val="0"/>
        </w:rPr>
        <w:t xml:space="preserve">  descripcion: VARCHAR(1000) - Descripción larga</w:t>
      </w:r>
    </w:p>
    <w:p>
      <w:pPr>
        <w:spacing w:after="120"/>
      </w:pPr>
      <w:r>
        <w:rPr>
          <w:b w:val="0"/>
          <w:i w:val="0"/>
        </w:rPr>
        <w:t xml:space="preserve">  imagen: VARCHAR(255) - Ruta imagen</w:t>
      </w:r>
    </w:p>
    <w:p/>
    <w:p>
      <w:pPr>
        <w:spacing w:after="120"/>
      </w:pPr>
      <w:r>
        <w:rPr>
          <w:b/>
          <w:i w:val="0"/>
        </w:rPr>
        <w:t>Tabla: users</w:t>
      </w:r>
    </w:p>
    <w:p>
      <w:pPr>
        <w:spacing w:after="120"/>
      </w:pPr>
      <w:r>
        <w:rPr>
          <w:b w:val="0"/>
          <w:i w:val="0"/>
        </w:rPr>
        <w:t xml:space="preserve">  id: BIGINT PRIMARY KEY AUTO_INCREMENT</w:t>
      </w:r>
    </w:p>
    <w:p>
      <w:pPr>
        <w:spacing w:after="120"/>
      </w:pPr>
      <w:r>
        <w:rPr>
          <w:b w:val="0"/>
          <w:i w:val="0"/>
        </w:rPr>
        <w:t xml:space="preserve">  email: VARCHAR(255) UNIQUE - Email para login</w:t>
      </w:r>
    </w:p>
    <w:p>
      <w:pPr>
        <w:spacing w:after="120"/>
      </w:pPr>
      <w:r>
        <w:rPr>
          <w:b w:val="0"/>
          <w:i w:val="0"/>
        </w:rPr>
        <w:t xml:space="preserve">  password: VARCHAR(255) - Hash BCrypt (ENCRIPTADA)</w:t>
      </w:r>
    </w:p>
    <w:p>
      <w:pPr>
        <w:spacing w:after="120"/>
      </w:pPr>
      <w:r>
        <w:rPr>
          <w:b w:val="0"/>
          <w:i w:val="0"/>
        </w:rPr>
        <w:t xml:space="preserve">  nombre: VARCHAR(255)</w:t>
      </w:r>
    </w:p>
    <w:p>
      <w:pPr>
        <w:spacing w:after="120"/>
      </w:pPr>
      <w:r>
        <w:rPr>
          <w:b w:val="0"/>
          <w:i w:val="0"/>
        </w:rPr>
        <w:t xml:space="preserve">  apellido: VARCHAR(255)</w:t>
      </w:r>
    </w:p>
    <w:p>
      <w:pPr>
        <w:spacing w:after="120"/>
      </w:pPr>
      <w:r>
        <w:rPr>
          <w:b w:val="0"/>
          <w:i w:val="0"/>
        </w:rPr>
        <w:t xml:space="preserve">  rut: VARCHAR(12) - RUT chileno</w:t>
      </w:r>
    </w:p>
    <w:p>
      <w:pPr>
        <w:spacing w:after="120"/>
      </w:pPr>
      <w:r>
        <w:rPr>
          <w:b w:val="0"/>
          <w:i w:val="0"/>
        </w:rPr>
        <w:t xml:space="preserve">  telefono: VARCHAR(20)</w:t>
      </w:r>
    </w:p>
    <w:p>
      <w:pPr>
        <w:spacing w:after="120"/>
      </w:pPr>
      <w:r>
        <w:rPr>
          <w:b w:val="0"/>
          <w:i w:val="0"/>
        </w:rPr>
        <w:t xml:space="preserve">  role: VARCHAR(50) - CLIENTE</w:t>
      </w:r>
    </w:p>
    <w:p/>
    <w:p>
      <w:pPr>
        <w:spacing w:after="120"/>
      </w:pPr>
      <w:r>
        <w:rPr>
          <w:b/>
          <w:i w:val="0"/>
        </w:rPr>
        <w:t>Tabla: sales</w:t>
      </w:r>
    </w:p>
    <w:p>
      <w:pPr>
        <w:spacing w:after="120"/>
      </w:pPr>
      <w:r>
        <w:rPr>
          <w:b w:val="0"/>
          <w:i w:val="0"/>
        </w:rPr>
        <w:t xml:space="preserve">  id: BIGINT PRIMARY KEY AUTO_INCREMENT</w:t>
      </w:r>
    </w:p>
    <w:p>
      <w:pPr>
        <w:spacing w:after="120"/>
      </w:pPr>
      <w:r>
        <w:rPr>
          <w:b w:val="0"/>
          <w:i w:val="0"/>
        </w:rPr>
        <w:t xml:space="preserve">  fecha: TIMESTAMP - Fecha creación</w:t>
      </w:r>
    </w:p>
    <w:p>
      <w:pPr>
        <w:spacing w:after="120"/>
      </w:pPr>
      <w:r>
        <w:rPr>
          <w:b w:val="0"/>
          <w:i w:val="0"/>
        </w:rPr>
        <w:t xml:space="preserve">  total: INTEGER - Total en pesos</w:t>
      </w:r>
    </w:p>
    <w:p>
      <w:pPr>
        <w:spacing w:after="120"/>
      </w:pPr>
      <w:r>
        <w:rPr>
          <w:b w:val="0"/>
          <w:i w:val="0"/>
        </w:rPr>
        <w:t xml:space="preserve">  estado: VARCHAR(50) - PENDIENTE, PAGADO, RECHAZADO</w:t>
      </w:r>
    </w:p>
    <w:p>
      <w:pPr>
        <w:spacing w:after="120"/>
      </w:pPr>
      <w:r>
        <w:rPr>
          <w:b w:val="0"/>
          <w:i w:val="0"/>
        </w:rPr>
        <w:t xml:space="preserve">  tokenWs: VARCHAR(255) - Token de Transbank</w:t>
      </w:r>
    </w:p>
    <w:p>
      <w:pPr>
        <w:spacing w:after="120"/>
      </w:pPr>
      <w:r>
        <w:rPr>
          <w:b w:val="0"/>
          <w:i w:val="0"/>
        </w:rPr>
        <w:t xml:space="preserve">  clienteNombre: VARCHAR(255) - Nombre cliente</w:t>
      </w:r>
    </w:p>
    <w:p>
      <w:pPr>
        <w:spacing w:after="120"/>
      </w:pPr>
      <w:r>
        <w:rPr>
          <w:b w:val="0"/>
          <w:i w:val="0"/>
        </w:rPr>
        <w:t xml:space="preserve">  clienteEmail: VARCHAR(255) - Email cliente</w:t>
      </w:r>
    </w:p>
    <w:p/>
    <w:p>
      <w:pPr>
        <w:spacing w:after="120"/>
      </w:pPr>
      <w:r>
        <w:rPr>
          <w:b/>
          <w:i w:val="0"/>
        </w:rPr>
        <w:t>Tabla: saledetail</w:t>
      </w:r>
    </w:p>
    <w:p>
      <w:pPr>
        <w:spacing w:after="120"/>
      </w:pPr>
      <w:r>
        <w:rPr>
          <w:b w:val="0"/>
          <w:i w:val="0"/>
        </w:rPr>
        <w:t xml:space="preserve">  id: BIGINT PRIMARY KEY AUTO_INCREMENT</w:t>
      </w:r>
    </w:p>
    <w:p>
      <w:pPr>
        <w:spacing w:after="120"/>
      </w:pPr>
      <w:r>
        <w:rPr>
          <w:b w:val="0"/>
          <w:i w:val="0"/>
        </w:rPr>
        <w:t xml:space="preserve">  sale_id: BIGINT FOREIGN KEY → sales(id)</w:t>
      </w:r>
    </w:p>
    <w:p>
      <w:pPr>
        <w:spacing w:after="120"/>
      </w:pPr>
      <w:r>
        <w:rPr>
          <w:b w:val="0"/>
          <w:i w:val="0"/>
        </w:rPr>
        <w:t xml:space="preserve">  product_id: BIGINT FOREIGN KEY → products(id)</w:t>
      </w:r>
    </w:p>
    <w:p>
      <w:pPr>
        <w:spacing w:after="120"/>
      </w:pPr>
      <w:r>
        <w:rPr>
          <w:b w:val="0"/>
          <w:i w:val="0"/>
        </w:rPr>
        <w:t xml:space="preserve">  cantidad: INTEGER - Unidades vendidas</w:t>
      </w:r>
    </w:p>
    <w:p>
      <w:pPr>
        <w:spacing w:after="120"/>
      </w:pPr>
      <w:r>
        <w:rPr>
          <w:b w:val="0"/>
          <w:i w:val="0"/>
        </w:rPr>
        <w:t xml:space="preserve">  precio: INTEGER - Precio unitario en ese momento</w:t>
      </w:r>
    </w:p>
    <w:p/>
    <w:p>
      <w:r>
        <w:br w:type="page"/>
      </w:r>
    </w:p>
    <w:p>
      <w:pPr>
        <w:pStyle w:val="Heading1"/>
        <w:spacing w:before="240" w:after="120"/>
      </w:pPr>
      <w:r>
        <w:t>VALIDACIONES IMPLEMENTADAS</w:t>
      </w:r>
    </w:p>
    <w:p>
      <w:pPr>
        <w:spacing w:after="120"/>
      </w:pPr>
      <w:r>
        <w:rPr>
          <w:b/>
          <w:i w:val="0"/>
        </w:rPr>
        <w:t>Frontend - Formulario</w:t>
      </w:r>
    </w:p>
    <w:p>
      <w:pPr>
        <w:pStyle w:val="ListBullet"/>
      </w:pPr>
      <w:r>
        <w:t>• Email debe tener formato válido (@)</w:t>
      </w:r>
    </w:p>
    <w:p>
      <w:pPr>
        <w:pStyle w:val="ListBullet"/>
      </w:pPr>
      <w:r>
        <w:t>• Contraseña mínimo 8 caracteres</w:t>
      </w:r>
    </w:p>
    <w:p>
      <w:pPr>
        <w:pStyle w:val="ListBullet"/>
      </w:pPr>
      <w:r>
        <w:t>• Contraseña y confirmación deben coincidir</w:t>
      </w:r>
    </w:p>
    <w:p>
      <w:pPr>
        <w:pStyle w:val="ListBullet"/>
      </w:pPr>
      <w:r>
        <w:t>• RUT chileno debe ser válido (módulo 11)</w:t>
      </w:r>
    </w:p>
    <w:p>
      <w:pPr>
        <w:pStyle w:val="ListBullet"/>
      </w:pPr>
      <w:r>
        <w:t>• Campos requeridos no pueden estar vacíos</w:t>
      </w:r>
    </w:p>
    <w:p>
      <w:pPr>
        <w:pStyle w:val="ListBullet"/>
      </w:pPr>
      <w:r>
        <w:t>• Cantidades no pueden ser negativas</w:t>
      </w:r>
    </w:p>
    <w:p/>
    <w:p>
      <w:pPr>
        <w:spacing w:after="120"/>
      </w:pPr>
      <w:r>
        <w:rPr>
          <w:b/>
          <w:i w:val="0"/>
        </w:rPr>
        <w:t>Backend - Lógica</w:t>
      </w:r>
    </w:p>
    <w:p>
      <w:pPr>
        <w:pStyle w:val="ListBullet"/>
      </w:pPr>
      <w:r>
        <w:t>• Email debe ser único (sin duplicados)</w:t>
      </w:r>
    </w:p>
    <w:p>
      <w:pPr>
        <w:pStyle w:val="ListBullet"/>
      </w:pPr>
      <w:r>
        <w:t>• Stock debe ser suficiente para venta</w:t>
      </w:r>
    </w:p>
    <w:p>
      <w:pPr>
        <w:pStyle w:val="ListBullet"/>
      </w:pPr>
      <w:r>
        <w:t>• Contraseña debe coincidir para login</w:t>
      </w:r>
    </w:p>
    <w:p>
      <w:pPr>
        <w:pStyle w:val="ListBullet"/>
      </w:pPr>
      <w:r>
        <w:t>• Usuario solo puede acceder sus propios datos</w:t>
      </w:r>
    </w:p>
    <w:p>
      <w:pPr>
        <w:pStyle w:val="ListBullet"/>
      </w:pPr>
      <w:r>
        <w:t>• Venta debe estar en estado correcto para confirmar</w:t>
      </w:r>
    </w:p>
    <w:p>
      <w:pPr>
        <w:pStyle w:val="ListBullet"/>
      </w:pPr>
      <w:r>
        <w:t>• Token de Transbank debe ser válido</w:t>
      </w:r>
    </w:p>
    <w:p/>
    <w:p>
      <w:pPr>
        <w:spacing w:after="120"/>
      </w:pPr>
      <w:r>
        <w:rPr>
          <w:b/>
          <w:i w:val="0"/>
        </w:rPr>
        <w:t>Base de Datos</w:t>
      </w:r>
    </w:p>
    <w:p>
      <w:pPr>
        <w:pStyle w:val="ListBullet"/>
      </w:pPr>
      <w:r>
        <w:t>• Campos NOT NULL tienen restricciones</w:t>
      </w:r>
    </w:p>
    <w:p>
      <w:pPr>
        <w:pStyle w:val="ListBullet"/>
      </w:pPr>
      <w:r>
        <w:t>• UNIQUE constraints en email y codigo</w:t>
      </w:r>
    </w:p>
    <w:p>
      <w:pPr>
        <w:pStyle w:val="ListBullet"/>
      </w:pPr>
      <w:r>
        <w:t>• FOREIGN KEYs validan referencias</w:t>
      </w:r>
    </w:p>
    <w:p>
      <w:pPr>
        <w:pStyle w:val="ListBullet"/>
      </w:pPr>
      <w:r>
        <w:t>• DEFAULT values para fechas automáticas</w:t>
      </w:r>
    </w:p>
    <w:p/>
    <w:p>
      <w:r>
        <w:br w:type="page"/>
      </w:r>
    </w:p>
    <w:p>
      <w:pPr>
        <w:pStyle w:val="Heading1"/>
        <w:spacing w:before="240" w:after="120"/>
      </w:pPr>
      <w:r>
        <w:t>MEDIDAS DE SEGURIDAD</w:t>
      </w:r>
    </w:p>
    <w:p>
      <w:pPr>
        <w:spacing w:after="120"/>
      </w:pPr>
      <w:r>
        <w:rPr>
          <w:b/>
          <w:i w:val="0"/>
        </w:rPr>
        <w:t>Encriptación de Contraseñas</w:t>
      </w:r>
    </w:p>
    <w:p>
      <w:pPr>
        <w:spacing w:after="120"/>
      </w:pPr>
      <w:r>
        <w:rPr>
          <w:b w:val="0"/>
          <w:i w:val="0"/>
        </w:rPr>
        <w:t>→ Usamos BCrypt para encriptar. Nunca se guardan en texto plano.</w:t>
      </w:r>
    </w:p>
    <w:p>
      <w:pPr>
        <w:spacing w:after="120"/>
      </w:pPr>
      <w:r>
        <w:rPr>
          <w:b/>
          <w:i w:val="0"/>
        </w:rPr>
        <w:t>JWT Tokens</w:t>
      </w:r>
    </w:p>
    <w:p>
      <w:pPr>
        <w:spacing w:after="120"/>
      </w:pPr>
      <w:r>
        <w:rPr>
          <w:b w:val="0"/>
          <w:i w:val="0"/>
        </w:rPr>
        <w:t>→ Tokens firmados digitalmente que expiran después de 24 horas.</w:t>
      </w:r>
    </w:p>
    <w:p>
      <w:pPr>
        <w:spacing w:after="120"/>
      </w:pPr>
      <w:r>
        <w:rPr>
          <w:b/>
          <w:i w:val="0"/>
        </w:rPr>
        <w:t>Validación en Capas</w:t>
      </w:r>
    </w:p>
    <w:p>
      <w:pPr>
        <w:spacing w:after="120"/>
      </w:pPr>
      <w:r>
        <w:rPr>
          <w:b w:val="0"/>
          <w:i w:val="0"/>
        </w:rPr>
        <w:t>→ Frontend valida para UX. Backend valida por seguridad (nunca confiar en cliente).</w:t>
      </w:r>
    </w:p>
    <w:p>
      <w:pPr>
        <w:spacing w:after="120"/>
      </w:pPr>
      <w:r>
        <w:rPr>
          <w:b/>
          <w:i w:val="0"/>
        </w:rPr>
        <w:t>CORS Configurado</w:t>
      </w:r>
    </w:p>
    <w:p>
      <w:pPr>
        <w:spacing w:after="120"/>
      </w:pPr>
      <w:r>
        <w:rPr>
          <w:b w:val="0"/>
          <w:i w:val="0"/>
        </w:rPr>
        <w:t>→ Solo ciertos orígenes pueden hacer requests (en prod, restringir a dominio específico).</w:t>
      </w:r>
    </w:p>
    <w:p>
      <w:pPr>
        <w:spacing w:after="120"/>
      </w:pPr>
      <w:r>
        <w:rPr>
          <w:b/>
          <w:i w:val="0"/>
        </w:rPr>
        <w:t>Sin Datos Sensibles</w:t>
      </w:r>
    </w:p>
    <w:p>
      <w:pPr>
        <w:spacing w:after="120"/>
      </w:pPr>
      <w:r>
        <w:rPr>
          <w:b w:val="0"/>
          <w:i w:val="0"/>
        </w:rPr>
        <w:t>→ localStorage solo guarda token, no datos sensibles.</w:t>
      </w:r>
    </w:p>
    <w:p>
      <w:pPr>
        <w:spacing w:after="120"/>
      </w:pPr>
      <w:r>
        <w:rPr>
          <w:b/>
          <w:i w:val="0"/>
        </w:rPr>
        <w:t>HTTP/HTTPS</w:t>
      </w:r>
    </w:p>
    <w:p>
      <w:pPr>
        <w:spacing w:after="120"/>
      </w:pPr>
      <w:r>
        <w:rPr>
          <w:b w:val="0"/>
          <w:i w:val="0"/>
        </w:rPr>
        <w:t>→ En producción usar HTTPS obligatorio para todas las comunicaciones.</w:t>
      </w:r>
    </w:p>
    <w:p>
      <w:r>
        <w:br w:type="page"/>
      </w:r>
    </w:p>
    <w:p>
      <w:pPr>
        <w:pStyle w:val="Heading1"/>
        <w:spacing w:before="240" w:after="120"/>
      </w:pPr>
      <w:r>
        <w:t>CARACTERÍSTICAS DEL SISTEMA</w:t>
      </w:r>
    </w:p>
    <w:p>
      <w:pPr>
        <w:spacing w:after="120"/>
      </w:pPr>
      <w:r>
        <w:rPr>
          <w:b/>
          <w:i w:val="0"/>
        </w:rPr>
        <w:t>✅ Catálogo de Productos</w:t>
      </w:r>
    </w:p>
    <w:p>
      <w:pPr>
        <w:spacing w:after="120"/>
      </w:pPr>
      <w:r>
        <w:rPr>
          <w:b w:val="0"/>
          <w:i w:val="0"/>
        </w:rPr>
        <w:t>Productos con paginación (10 por página), filtros por categoría, búsqueda, imágenes.</w:t>
      </w:r>
    </w:p>
    <w:p>
      <w:pPr>
        <w:spacing w:after="120"/>
      </w:pPr>
      <w:r>
        <w:rPr>
          <w:b/>
          <w:i w:val="0"/>
        </w:rPr>
        <w:t>✅ Carrito de Compras</w:t>
      </w:r>
    </w:p>
    <w:p>
      <w:pPr>
        <w:spacing w:after="120"/>
      </w:pPr>
      <w:r>
        <w:rPr>
          <w:b w:val="0"/>
          <w:i w:val="0"/>
        </w:rPr>
        <w:t>Agregar/quitar items, modificar cantidades, cálculo automático de totales con envío y descuentos.</w:t>
      </w:r>
    </w:p>
    <w:p>
      <w:pPr>
        <w:spacing w:after="120"/>
      </w:pPr>
      <w:r>
        <w:rPr>
          <w:b/>
          <w:i w:val="0"/>
        </w:rPr>
        <w:t>✅ Autenticación</w:t>
      </w:r>
    </w:p>
    <w:p>
      <w:pPr>
        <w:spacing w:after="120"/>
      </w:pPr>
      <w:r>
        <w:rPr>
          <w:b w:val="0"/>
          <w:i w:val="0"/>
        </w:rPr>
        <w:t>Registro e login con JWT, perfil de usuario, logout, sesiones persistentes.</w:t>
      </w:r>
    </w:p>
    <w:p>
      <w:pPr>
        <w:spacing w:after="120"/>
      </w:pPr>
      <w:r>
        <w:rPr>
          <w:b/>
          <w:i w:val="0"/>
        </w:rPr>
        <w:t>✅ Checkout</w:t>
      </w:r>
    </w:p>
    <w:p>
      <w:pPr>
        <w:spacing w:after="120"/>
      </w:pPr>
      <w:r>
        <w:rPr>
          <w:b w:val="0"/>
          <w:i w:val="0"/>
        </w:rPr>
        <w:t>Formulario de datos de envío, validación, cálculo de costos.</w:t>
      </w:r>
    </w:p>
    <w:p>
      <w:pPr>
        <w:spacing w:after="120"/>
      </w:pPr>
      <w:r>
        <w:rPr>
          <w:b/>
          <w:i w:val="0"/>
        </w:rPr>
        <w:t>✅ Pagos</w:t>
      </w:r>
    </w:p>
    <w:p>
      <w:pPr>
        <w:spacing w:after="120"/>
      </w:pPr>
      <w:r>
        <w:rPr>
          <w:b w:val="0"/>
          <w:i w:val="0"/>
        </w:rPr>
        <w:t>Integración Transbank, procesamiento seguro, confirmación de pago.</w:t>
      </w:r>
    </w:p>
    <w:p>
      <w:pPr>
        <w:spacing w:after="120"/>
      </w:pPr>
      <w:r>
        <w:rPr>
          <w:b/>
          <w:i w:val="0"/>
        </w:rPr>
        <w:t>✅ Inventario</w:t>
      </w:r>
    </w:p>
    <w:p>
      <w:pPr>
        <w:spacing w:after="120"/>
      </w:pPr>
      <w:r>
        <w:rPr>
          <w:b w:val="0"/>
          <w:i w:val="0"/>
        </w:rPr>
        <w:t>Stock actualiza automáticamente cuando se completa compra.</w:t>
      </w:r>
    </w:p>
    <w:p>
      <w:pPr>
        <w:spacing w:after="120"/>
      </w:pPr>
      <w:r>
        <w:rPr>
          <w:b/>
          <w:i w:val="0"/>
        </w:rPr>
        <w:t>✅ Testing</w:t>
      </w:r>
    </w:p>
    <w:p>
      <w:pPr>
        <w:spacing w:after="120"/>
      </w:pPr>
      <w:r>
        <w:rPr>
          <w:b w:val="0"/>
          <w:i w:val="0"/>
        </w:rPr>
        <w:t>Tests unitarios e integración con Jasmine + Karma.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