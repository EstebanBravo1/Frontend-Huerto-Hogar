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MANUAL DE USUARIO</w:t>
      </w:r>
    </w:p>
    <w:p>
      <w:pPr>
        <w:jc w:val="center"/>
      </w:pPr>
      <w:r>
        <w:rPr>
          <w:sz w:val="28"/>
        </w:rPr>
        <w:t>Huerto Hogar - E-commerce de Productos Organicos</w:t>
      </w:r>
    </w:p>
    <w:p/>
    <w:p>
      <w:pPr>
        <w:pStyle w:val="Heading1"/>
        <w:jc w:val="left"/>
      </w:pPr>
      <w:r>
        <w:t>1. BIENVENIDA A HUERTO HOGAR</w:t>
      </w:r>
    </w:p>
    <w:p>
      <w:r>
        <w:t>Bienvenido a Huerto Hogar! Esta guia te ayudara a utilizar nuestro sitio para comprar productos organicos frescos de manera facil y segura.</w:t>
      </w:r>
    </w:p>
    <w:p>
      <w:pPr>
        <w:pStyle w:val="Heading1"/>
        <w:jc w:val="left"/>
      </w:pPr>
      <w:r>
        <w:t>2. COMO COMENZAR</w:t>
      </w:r>
    </w:p>
    <w:p>
      <w:pPr>
        <w:pStyle w:val="Heading2"/>
        <w:jc w:val="left"/>
      </w:pPr>
      <w:r>
        <w:t>2.1 Crear una Cuenta</w:t>
      </w:r>
    </w:p>
    <w:p>
      <w:r>
        <w:t>Pasos para registrarse:</w:t>
      </w:r>
    </w:p>
    <w:p>
      <w:pPr>
        <w:pStyle w:val="ListNumber"/>
      </w:pPr>
      <w:r>
        <w:t>1. Haz clic en 'Registrarse' en la esquina superior derecha</w:t>
      </w:r>
    </w:p>
    <w:p>
      <w:pPr>
        <w:pStyle w:val="ListNumber"/>
      </w:pPr>
      <w:r>
        <w:t>2. Completa el formulario con tus datos personales</w:t>
      </w:r>
    </w:p>
    <w:p>
      <w:pPr>
        <w:pStyle w:val="ListNumber"/>
      </w:pPr>
      <w:r>
        <w:t>3. Ingresa un email valido y una contrasea segura</w:t>
      </w:r>
    </w:p>
    <w:p>
      <w:pPr>
        <w:pStyle w:val="ListNumber"/>
      </w:pPr>
      <w:r>
        <w:t>4. Haz clic en 'Crear Cuenta'</w:t>
      </w:r>
    </w:p>
    <w:p>
      <w:pPr>
        <w:pStyle w:val="ListNumber"/>
      </w:pPr>
      <w:r>
        <w:t>5. Listo! Ahora puedes iniciar sesion</w:t>
      </w:r>
    </w:p>
    <w:p>
      <w:pPr>
        <w:pStyle w:val="Heading2"/>
        <w:jc w:val="left"/>
      </w:pPr>
      <w:r>
        <w:t>2.2 Iniciar Sesion</w:t>
      </w:r>
    </w:p>
    <w:p>
      <w:r>
        <w:t>Para acceder a tu cuenta:</w:t>
      </w:r>
    </w:p>
    <w:p>
      <w:pPr>
        <w:pStyle w:val="ListNumber"/>
      </w:pPr>
      <w:r>
        <w:t>1. Haz clic en 'Iniciar Sesion' en la esquina superior derecha</w:t>
      </w:r>
    </w:p>
    <w:p>
      <w:pPr>
        <w:pStyle w:val="ListNumber"/>
      </w:pPr>
      <w:r>
        <w:t>2. Ingresa tu email y contrasea</w:t>
      </w:r>
    </w:p>
    <w:p>
      <w:pPr>
        <w:pStyle w:val="ListNumber"/>
      </w:pPr>
      <w:r>
        <w:t>3. Haz clic en 'Ingresar'</w:t>
      </w:r>
    </w:p>
    <w:p>
      <w:pPr>
        <w:pStyle w:val="ListNumber"/>
      </w:pPr>
      <w:r>
        <w:t>4. Seras redirigido a la pagina principal como usuario autenticado</w:t>
      </w:r>
    </w:p>
    <w:p>
      <w:pPr>
        <w:pStyle w:val="Heading1"/>
        <w:jc w:val="left"/>
      </w:pPr>
      <w:r>
        <w:t>3. NAVEGACION POR LA TIENDA</w:t>
      </w:r>
    </w:p>
    <w:p>
      <w:pPr>
        <w:pStyle w:val="Heading2"/>
        <w:jc w:val="left"/>
      </w:pPr>
      <w:r>
        <w:t>3.1 Pagina Principal</w:t>
      </w:r>
    </w:p>
    <w:p>
      <w:r>
        <w:t>En la pagina principal encontraras:</w:t>
      </w:r>
    </w:p>
    <w:p>
      <w:pPr>
        <w:pStyle w:val="ListBullet"/>
      </w:pPr>
      <w:r>
        <w:t>Barra de busqueda para buscar productos rapidamente</w:t>
      </w:r>
    </w:p>
    <w:p>
      <w:pPr>
        <w:pStyle w:val="ListBullet"/>
      </w:pPr>
      <w:r>
        <w:t>Acceso a todas las categorias</w:t>
      </w:r>
    </w:p>
    <w:p>
      <w:pPr>
        <w:pStyle w:val="ListBullet"/>
      </w:pPr>
      <w:r>
        <w:t>Promociones y productos destacados</w:t>
      </w:r>
    </w:p>
    <w:p>
      <w:pPr>
        <w:pStyle w:val="ListBullet"/>
      </w:pPr>
      <w:r>
        <w:t>Enlace al carrito de compras</w:t>
      </w:r>
    </w:p>
    <w:p>
      <w:pPr>
        <w:pStyle w:val="Heading2"/>
        <w:jc w:val="left"/>
      </w:pPr>
      <w:r>
        <w:t>3.2 Ver Productos</w:t>
      </w:r>
    </w:p>
    <w:p>
      <w:r>
        <w:t>Para ver el catalogo de productos:</w:t>
      </w:r>
    </w:p>
    <w:p>
      <w:pPr>
        <w:pStyle w:val="ListNumber"/>
      </w:pPr>
      <w:r>
        <w:t>1. Haz clic en 'Productos' en el menu principal</w:t>
      </w:r>
    </w:p>
    <w:p>
      <w:pPr>
        <w:pStyle w:val="ListNumber"/>
      </w:pPr>
      <w:r>
        <w:t>2. Veras todos los productos disponibles</w:t>
      </w:r>
    </w:p>
    <w:p>
      <w:pPr>
        <w:pStyle w:val="ListNumber"/>
      </w:pPr>
      <w:r>
        <w:t>3. Puedes filtrar por categoria</w:t>
      </w:r>
    </w:p>
    <w:p>
      <w:pPr>
        <w:pStyle w:val="ListNumber"/>
      </w:pPr>
      <w:r>
        <w:t>4. Puedes buscar por nombre usando la barra de busqueda</w:t>
      </w:r>
    </w:p>
    <w:p>
      <w:pPr>
        <w:pStyle w:val="Heading2"/>
        <w:jc w:val="left"/>
      </w:pPr>
      <w:r>
        <w:t>3.3 Detalles del Producto</w:t>
      </w:r>
    </w:p>
    <w:p>
      <w:r>
        <w:t>Al hacer clic en un producto, veras:</w:t>
      </w:r>
    </w:p>
    <w:p>
      <w:pPr>
        <w:pStyle w:val="ListBullet"/>
      </w:pPr>
      <w:r>
        <w:t>Nombre del producto</w:t>
      </w:r>
    </w:p>
    <w:p>
      <w:pPr>
        <w:pStyle w:val="ListBullet"/>
      </w:pPr>
      <w:r>
        <w:t>Descripcion detallada</w:t>
      </w:r>
    </w:p>
    <w:p>
      <w:pPr>
        <w:pStyle w:val="ListBullet"/>
      </w:pPr>
      <w:r>
        <w:t>Precio actual</w:t>
      </w:r>
    </w:p>
    <w:p>
      <w:pPr>
        <w:pStyle w:val="ListBullet"/>
      </w:pPr>
      <w:r>
        <w:t>Disponibilidad en stock</w:t>
      </w:r>
    </w:p>
    <w:p>
      <w:pPr>
        <w:pStyle w:val="ListBullet"/>
      </w:pPr>
      <w:r>
        <w:t>Opcion para agregar al carrito</w:t>
      </w:r>
    </w:p>
    <w:p>
      <w:pPr>
        <w:pStyle w:val="ListBullet"/>
      </w:pPr>
      <w:r>
        <w:t>Cantidad a comprar</w:t>
      </w:r>
    </w:p>
    <w:p>
      <w:pPr>
        <w:pStyle w:val="Heading1"/>
        <w:jc w:val="left"/>
      </w:pPr>
      <w:r>
        <w:t>4. CARRITO DE COMPRAS</w:t>
      </w:r>
    </w:p>
    <w:p>
      <w:pPr>
        <w:pStyle w:val="Heading2"/>
        <w:jc w:val="left"/>
      </w:pPr>
      <w:r>
        <w:t>4.1 Agregar Productos</w:t>
      </w:r>
    </w:p>
    <w:p>
      <w:r>
        <w:t>Para agregar un producto al carrito:</w:t>
      </w:r>
    </w:p>
    <w:p>
      <w:pPr>
        <w:pStyle w:val="ListNumber"/>
      </w:pPr>
      <w:r>
        <w:t>1. Haz clic en 'Agregar al Carrito'</w:t>
      </w:r>
    </w:p>
    <w:p>
      <w:pPr>
        <w:pStyle w:val="ListNumber"/>
      </w:pPr>
      <w:r>
        <w:t>2. Selecciona la cantidad deseada</w:t>
      </w:r>
    </w:p>
    <w:p>
      <w:pPr>
        <w:pStyle w:val="ListNumber"/>
      </w:pPr>
      <w:r>
        <w:t>3. Confirma la accion</w:t>
      </w:r>
    </w:p>
    <w:p>
      <w:pPr>
        <w:pStyle w:val="ListNumber"/>
      </w:pPr>
      <w:r>
        <w:t>4. Veras una confirmacion en la pantalla</w:t>
      </w:r>
    </w:p>
    <w:p>
      <w:pPr>
        <w:pStyle w:val="Heading2"/>
        <w:jc w:val="left"/>
      </w:pPr>
      <w:r>
        <w:t>4.2 Gestionar el Carrito</w:t>
      </w:r>
    </w:p>
    <w:p>
      <w:r>
        <w:t>En tu carrito puedes:</w:t>
      </w:r>
    </w:p>
    <w:p>
      <w:pPr>
        <w:pStyle w:val="ListBullet"/>
      </w:pPr>
      <w:r>
        <w:t>Aumentar o disminuir la cantidad de cada producto</w:t>
      </w:r>
    </w:p>
    <w:p>
      <w:pPr>
        <w:pStyle w:val="ListBullet"/>
      </w:pPr>
      <w:r>
        <w:t>Eliminar productos individuales</w:t>
      </w:r>
    </w:p>
    <w:p>
      <w:pPr>
        <w:pStyle w:val="ListBullet"/>
      </w:pPr>
      <w:r>
        <w:t>Ver el subtotal de cada producto</w:t>
      </w:r>
    </w:p>
    <w:p>
      <w:pPr>
        <w:pStyle w:val="ListBullet"/>
      </w:pPr>
      <w:r>
        <w:t>Ver el total general</w:t>
      </w:r>
    </w:p>
    <w:p>
      <w:pPr>
        <w:pStyle w:val="ListBullet"/>
      </w:pPr>
      <w:r>
        <w:t>Proceder al checkout</w:t>
      </w:r>
    </w:p>
    <w:p>
      <w:pPr>
        <w:pStyle w:val="Heading2"/>
        <w:jc w:val="left"/>
      </w:pPr>
      <w:r>
        <w:t>4.3 Acceder al Carrito</w:t>
      </w:r>
    </w:p>
    <w:p>
      <w:r>
        <w:t>Haz clic en el icono del carrito en la esquina superior derecha. Veras un contador con la cantidad de productos.</w:t>
      </w:r>
    </w:p>
    <w:p>
      <w:pPr>
        <w:pStyle w:val="Heading1"/>
        <w:jc w:val="left"/>
      </w:pPr>
      <w:r>
        <w:t>5. REALIZAR UNA COMPRA</w:t>
      </w:r>
    </w:p>
    <w:p>
      <w:pPr>
        <w:pStyle w:val="Heading2"/>
        <w:jc w:val="left"/>
      </w:pPr>
      <w:r>
        <w:t>5.1 Iniciar Checkout</w:t>
      </w:r>
    </w:p>
    <w:p>
      <w:r>
        <w:t>Pasos para completar tu compra:</w:t>
      </w:r>
    </w:p>
    <w:p>
      <w:pPr>
        <w:pStyle w:val="ListNumber"/>
      </w:pPr>
      <w:r>
        <w:t>1. Accede a tu carrito de compras</w:t>
      </w:r>
    </w:p>
    <w:p>
      <w:pPr>
        <w:pStyle w:val="ListNumber"/>
      </w:pPr>
      <w:r>
        <w:t>2. Revisa los productos y cantidades</w:t>
      </w:r>
    </w:p>
    <w:p>
      <w:pPr>
        <w:pStyle w:val="ListNumber"/>
      </w:pPr>
      <w:r>
        <w:t>3. Haz clic en 'Proceder al Checkout'</w:t>
      </w:r>
    </w:p>
    <w:p>
      <w:pPr>
        <w:pStyle w:val="ListNumber"/>
      </w:pPr>
      <w:r>
        <w:t>4. Completa el formulario con tus datos</w:t>
      </w:r>
    </w:p>
    <w:p>
      <w:pPr>
        <w:pStyle w:val="ListNumber"/>
      </w:pPr>
      <w:r>
        <w:t>5. Revisa el resumen de la compra</w:t>
      </w:r>
    </w:p>
    <w:p>
      <w:pPr>
        <w:pStyle w:val="ListNumber"/>
      </w:pPr>
      <w:r>
        <w:t>6. Selecciona metodo de pago</w:t>
      </w:r>
    </w:p>
    <w:p>
      <w:pPr>
        <w:pStyle w:val="ListNumber"/>
      </w:pPr>
      <w:r>
        <w:t>7. Haz clic en 'Confirmar Compra'</w:t>
      </w:r>
    </w:p>
    <w:p>
      <w:pPr>
        <w:pStyle w:val="Heading2"/>
        <w:jc w:val="left"/>
      </w:pPr>
      <w:r>
        <w:t>5.2 Informacion Requerida</w:t>
      </w:r>
    </w:p>
    <w:p>
      <w:r>
        <w:t>Para completar tu compra necesitaras:</w:t>
      </w:r>
    </w:p>
    <w:p>
      <w:pPr>
        <w:pStyle w:val="ListBullet"/>
      </w:pPr>
      <w:r>
        <w:t>Nombre completo</w:t>
      </w:r>
    </w:p>
    <w:p>
      <w:pPr>
        <w:pStyle w:val="ListBullet"/>
      </w:pPr>
      <w:r>
        <w:t>Direccion de entrega</w:t>
      </w:r>
    </w:p>
    <w:p>
      <w:pPr>
        <w:pStyle w:val="ListBullet"/>
      </w:pPr>
      <w:r>
        <w:t>Telefono de contacto</w:t>
      </w:r>
    </w:p>
    <w:p>
      <w:pPr>
        <w:pStyle w:val="ListBullet"/>
      </w:pPr>
      <w:r>
        <w:t>Email de confirmacion</w:t>
      </w:r>
    </w:p>
    <w:p>
      <w:pPr>
        <w:pStyle w:val="ListBullet"/>
      </w:pPr>
      <w:r>
        <w:t>Informacion de la tarjeta de credito/debito</w:t>
      </w:r>
    </w:p>
    <w:p>
      <w:pPr>
        <w:pStyle w:val="Heading2"/>
        <w:jc w:val="left"/>
      </w:pPr>
      <w:r>
        <w:t>5.3 Metodos de Pago</w:t>
      </w:r>
    </w:p>
    <w:p>
      <w:r>
        <w:t>Actualmente aceptamos:</w:t>
      </w:r>
    </w:p>
    <w:p>
      <w:pPr>
        <w:pStyle w:val="ListBullet"/>
      </w:pPr>
      <w:r>
        <w:t>Tarjetas de Credito (Visa, Mastercard, American Express)</w:t>
      </w:r>
    </w:p>
    <w:p>
      <w:pPr>
        <w:pStyle w:val="ListBullet"/>
      </w:pPr>
      <w:r>
        <w:t>Tarjetas de Debito</w:t>
      </w:r>
    </w:p>
    <w:p/>
    <w:p>
      <w:r>
        <w:t>Los pagos son procesados de manera segura a traves de Transbank.</w:t>
      </w:r>
    </w:p>
    <w:p>
      <w:pPr>
        <w:pStyle w:val="Heading1"/>
        <w:jc w:val="left"/>
      </w:pPr>
      <w:r>
        <w:t>6. CONFIRMACION DE COMPRA</w:t>
      </w:r>
    </w:p>
    <w:p>
      <w:pPr>
        <w:pStyle w:val="Heading2"/>
        <w:jc w:val="left"/>
      </w:pPr>
      <w:r>
        <w:t>6.1 Despues del Pago</w:t>
      </w:r>
    </w:p>
    <w:p>
      <w:r>
        <w:t>Despues de procesar tu pago:</w:t>
      </w:r>
    </w:p>
    <w:p>
      <w:pPr>
        <w:pStyle w:val="ListNumber"/>
      </w:pPr>
      <w:r>
        <w:t>1. Veras una pagina de confirmacion</w:t>
      </w:r>
    </w:p>
    <w:p>
      <w:pPr>
        <w:pStyle w:val="ListNumber"/>
      </w:pPr>
      <w:r>
        <w:t>2. Se mostrara el numero de transaccion</w:t>
      </w:r>
    </w:p>
    <w:p>
      <w:pPr>
        <w:pStyle w:val="ListNumber"/>
      </w:pPr>
      <w:r>
        <w:t>3. Se enviara un email con los detalles</w:t>
      </w:r>
    </w:p>
    <w:p>
      <w:pPr>
        <w:pStyle w:val="ListNumber"/>
      </w:pPr>
      <w:r>
        <w:t>4. Podras ver tus ordenes en tu perfil</w:t>
      </w:r>
    </w:p>
    <w:p>
      <w:pPr>
        <w:pStyle w:val="Heading2"/>
        <w:jc w:val="left"/>
      </w:pPr>
      <w:r>
        <w:t>6.2 Datos de la Orden</w:t>
      </w:r>
    </w:p>
    <w:p>
      <w:r>
        <w:t>La confirmacion incluira:</w:t>
      </w:r>
    </w:p>
    <w:p>
      <w:pPr>
        <w:pStyle w:val="ListBullet"/>
      </w:pPr>
      <w:r>
        <w:t>Numero de orden</w:t>
      </w:r>
    </w:p>
    <w:p>
      <w:pPr>
        <w:pStyle w:val="ListBullet"/>
      </w:pPr>
      <w:r>
        <w:t>Fecha y hora de la transaccion</w:t>
      </w:r>
    </w:p>
    <w:p>
      <w:pPr>
        <w:pStyle w:val="ListBullet"/>
      </w:pPr>
      <w:r>
        <w:t>Productos comprados</w:t>
      </w:r>
    </w:p>
    <w:p>
      <w:pPr>
        <w:pStyle w:val="ListBullet"/>
      </w:pPr>
      <w:r>
        <w:t>Desglose de precios</w:t>
      </w:r>
    </w:p>
    <w:p>
      <w:pPr>
        <w:pStyle w:val="ListBullet"/>
      </w:pPr>
      <w:r>
        <w:t>Total pagado</w:t>
      </w:r>
    </w:p>
    <w:p>
      <w:pPr>
        <w:pStyle w:val="Heading1"/>
        <w:jc w:val="left"/>
      </w:pPr>
      <w:r>
        <w:t>7. GESTION DE MI CUENTA</w:t>
      </w:r>
    </w:p>
    <w:p>
      <w:pPr>
        <w:pStyle w:val="Heading2"/>
        <w:jc w:val="left"/>
      </w:pPr>
      <w:r>
        <w:t>7.1 Acceder a Mi Perfil</w:t>
      </w:r>
    </w:p>
    <w:p>
      <w:r>
        <w:t>Para ver tu perfil:</w:t>
      </w:r>
    </w:p>
    <w:p>
      <w:pPr>
        <w:pStyle w:val="ListNumber"/>
      </w:pPr>
      <w:r>
        <w:t>1. Haz clic en tu nombre en la esquina superior derecha</w:t>
      </w:r>
    </w:p>
    <w:p>
      <w:pPr>
        <w:pStyle w:val="ListNumber"/>
      </w:pPr>
      <w:r>
        <w:t>2. Selecciona 'Mi Perfil'</w:t>
      </w:r>
    </w:p>
    <w:p>
      <w:pPr>
        <w:pStyle w:val="ListNumber"/>
      </w:pPr>
      <w:r>
        <w:t>3. Veras tu informacion personal</w:t>
      </w:r>
    </w:p>
    <w:p>
      <w:pPr>
        <w:pStyle w:val="Heading2"/>
        <w:jc w:val="left"/>
      </w:pPr>
      <w:r>
        <w:t>7.2 Historial de Ordenes</w:t>
      </w:r>
    </w:p>
    <w:p>
      <w:r>
        <w:t>En tu perfil puedes ver:</w:t>
      </w:r>
    </w:p>
    <w:p>
      <w:pPr>
        <w:pStyle w:val="ListBullet"/>
      </w:pPr>
      <w:r>
        <w:t>Todas tus ordenes anteriores</w:t>
      </w:r>
    </w:p>
    <w:p>
      <w:pPr>
        <w:pStyle w:val="ListBullet"/>
      </w:pPr>
      <w:r>
        <w:t>Estado de cada orden</w:t>
      </w:r>
    </w:p>
    <w:p>
      <w:pPr>
        <w:pStyle w:val="ListBullet"/>
      </w:pPr>
      <w:r>
        <w:t>Detalles de productos comprados</w:t>
      </w:r>
    </w:p>
    <w:p>
      <w:pPr>
        <w:pStyle w:val="ListBullet"/>
      </w:pPr>
      <w:r>
        <w:t>Fecha de cada compra</w:t>
      </w:r>
    </w:p>
    <w:p>
      <w:pPr>
        <w:pStyle w:val="Heading1"/>
        <w:jc w:val="left"/>
      </w:pPr>
      <w:r>
        <w:t>8. AYUDA Y SOPORTE</w:t>
      </w:r>
    </w:p>
    <w:p>
      <w:pPr>
        <w:pStyle w:val="Heading2"/>
        <w:jc w:val="left"/>
      </w:pPr>
      <w:r>
        <w:t>8.1 Preguntas Frecuentes</w:t>
      </w:r>
    </w:p>
    <w:p>
      <w:r>
        <w:t>Consulta nuestra seccion de preguntas frecuentes para respuestas a dudas comunes.</w:t>
      </w:r>
    </w:p>
    <w:p>
      <w:pPr>
        <w:pStyle w:val="Heading2"/>
        <w:jc w:val="left"/>
      </w:pPr>
      <w:r>
        <w:t>8.2 Contacto</w:t>
      </w:r>
    </w:p>
    <w:p>
      <w:r>
        <w:t>Si tienes problemas o preguntas:</w:t>
      </w:r>
    </w:p>
    <w:p>
      <w:pPr>
        <w:pStyle w:val="ListBullet"/>
      </w:pPr>
      <w:r>
        <w:t>Email: soporte@huerthogar.cl</w:t>
      </w:r>
    </w:p>
    <w:p>
      <w:pPr>
        <w:pStyle w:val="ListBullet"/>
      </w:pPr>
      <w:r>
        <w:t>Telefono: +56 2 1234 5678</w:t>
      </w:r>
    </w:p>
    <w:p>
      <w:pPr>
        <w:pStyle w:val="ListBullet"/>
      </w:pPr>
      <w:r>
        <w:t>Formulario de contacto en el sitio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